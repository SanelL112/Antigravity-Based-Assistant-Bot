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Triangles Geometry Study Guide</w:t>
      </w:r>
    </w:p>
    <w:p>
      <w:r>
        <w:t>Comprehensive guide for SAT/ACT Triangle Properties, Theorems, and Problem Solving</w:t>
      </w:r>
    </w:p>
    <w:p>
      <w:pPr>
        <w:pStyle w:val="Heading2"/>
      </w:pPr>
      <w:r>
        <w:t>Chapter 1: Triangle Fundamentals</w:t>
      </w:r>
    </w:p>
    <w:p>
      <w:pPr>
        <w:pStyle w:val="Heading3"/>
      </w:pPr>
      <w:r>
        <w:t>1.1 Classification by Sides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Sides</w:t>
            </w:r>
          </w:p>
        </w:tc>
        <w:tc>
          <w:tcPr>
            <w:tcW w:type="dxa" w:w="2160"/>
          </w:tcPr>
          <w:p>
            <w:r>
              <w:t>Angles</w:t>
            </w:r>
          </w:p>
        </w:tc>
        <w:tc>
          <w:tcPr>
            <w:tcW w:type="dxa" w:w="2160"/>
          </w:tcPr>
          <w:p>
            <w:r>
              <w:t>Key Properties</w:t>
            </w:r>
          </w:p>
        </w:tc>
      </w:tr>
      <w:tr>
        <w:tc>
          <w:tcPr>
            <w:tcW w:type="dxa" w:w="2160"/>
          </w:tcPr>
          <w:p>
            <w:r>
              <w:t>Equilateral</w:t>
            </w:r>
          </w:p>
        </w:tc>
        <w:tc>
          <w:tcPr>
            <w:tcW w:type="dxa" w:w="2160"/>
          </w:tcPr>
          <w:p>
            <w:r>
              <w:t>All 3 equal</w:t>
            </w:r>
          </w:p>
        </w:tc>
        <w:tc>
          <w:tcPr>
            <w:tcW w:type="dxa" w:w="2160"/>
          </w:tcPr>
          <w:p>
            <w:r>
              <w:t>All 60°</w:t>
            </w:r>
          </w:p>
        </w:tc>
        <w:tc>
          <w:tcPr>
            <w:tcW w:type="dxa" w:w="2160"/>
          </w:tcPr>
          <w:p>
            <w:r>
              <w:t>3 lines of symmetry; all centers coincide</w:t>
            </w:r>
          </w:p>
        </w:tc>
      </w:tr>
      <w:tr>
        <w:tc>
          <w:tcPr>
            <w:tcW w:type="dxa" w:w="2160"/>
          </w:tcPr>
          <w:p>
            <w:r>
              <w:t>Isosceles</w:t>
            </w:r>
          </w:p>
        </w:tc>
        <w:tc>
          <w:tcPr>
            <w:tcW w:type="dxa" w:w="2160"/>
          </w:tcPr>
          <w:p>
            <w:r>
              <w:t>2 equal</w:t>
            </w:r>
          </w:p>
        </w:tc>
        <w:tc>
          <w:tcPr>
            <w:tcW w:type="dxa" w:w="2160"/>
          </w:tcPr>
          <w:p>
            <w:r>
              <w:t>Base angles equal</w:t>
            </w:r>
          </w:p>
        </w:tc>
        <w:tc>
          <w:tcPr>
            <w:tcW w:type="dxa" w:w="2160"/>
          </w:tcPr>
          <w:p>
            <w:r>
              <w:t>Altitude to base = median = angle bisector</w:t>
            </w:r>
          </w:p>
        </w:tc>
      </w:tr>
      <w:tr>
        <w:tc>
          <w:tcPr>
            <w:tcW w:type="dxa" w:w="2160"/>
          </w:tcPr>
          <w:p>
            <w:r>
              <w:t>Scalene</w:t>
            </w:r>
          </w:p>
        </w:tc>
        <w:tc>
          <w:tcPr>
            <w:tcW w:type="dxa" w:w="2160"/>
          </w:tcPr>
          <w:p>
            <w:r>
              <w:t>All different</w:t>
            </w:r>
          </w:p>
        </w:tc>
        <w:tc>
          <w:tcPr>
            <w:tcW w:type="dxa" w:w="2160"/>
          </w:tcPr>
          <w:p>
            <w:r>
              <w:t>All different</w:t>
            </w:r>
          </w:p>
        </w:tc>
        <w:tc>
          <w:tcPr>
            <w:tcW w:type="dxa" w:w="2160"/>
          </w:tcPr>
          <w:p>
            <w:r>
              <w:t>No special symmetries</w:t>
            </w:r>
          </w:p>
        </w:tc>
      </w:tr>
    </w:tbl>
    <w:p>
      <w:pPr>
        <w:pStyle w:val="Heading3"/>
      </w:pPr>
      <w:r>
        <w:t>1.2 Classification by Angles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Angles</w:t>
            </w:r>
          </w:p>
        </w:tc>
        <w:tc>
          <w:tcPr>
            <w:tcW w:type="dxa" w:w="2880"/>
          </w:tcPr>
          <w:p>
            <w:r>
              <w:t>Key Properties</w:t>
            </w:r>
          </w:p>
        </w:tc>
      </w:tr>
      <w:tr>
        <w:tc>
          <w:tcPr>
            <w:tcW w:type="dxa" w:w="2880"/>
          </w:tcPr>
          <w:p>
            <w:r>
              <w:t>Acute</w:t>
            </w:r>
          </w:p>
        </w:tc>
        <w:tc>
          <w:tcPr>
            <w:tcW w:type="dxa" w:w="2880"/>
          </w:tcPr>
          <w:p>
            <w:r>
              <w:t>All &lt; 90°</w:t>
            </w:r>
          </w:p>
        </w:tc>
        <w:tc>
          <w:tcPr>
            <w:tcW w:type="dxa" w:w="2880"/>
          </w:tcPr>
          <w:p>
            <w:r>
              <w:t>Orthocenter, circumcenter inside</w:t>
            </w:r>
          </w:p>
        </w:tc>
      </w:tr>
      <w:tr>
        <w:tc>
          <w:tcPr>
            <w:tcW w:type="dxa" w:w="2880"/>
          </w:tcPr>
          <w:p>
            <w:r>
              <w:t>Right</w:t>
            </w:r>
          </w:p>
        </w:tc>
        <w:tc>
          <w:tcPr>
            <w:tcW w:type="dxa" w:w="2880"/>
          </w:tcPr>
          <w:p>
            <w:r>
              <w:t>One = 90°</w:t>
            </w:r>
          </w:p>
        </w:tc>
        <w:tc>
          <w:tcPr>
            <w:tcW w:type="dxa" w:w="2880"/>
          </w:tcPr>
          <w:p>
            <w:r>
              <w:t>Pythagorean theorem; circumcenter at midpoint of hypotenuse</w:t>
            </w:r>
          </w:p>
        </w:tc>
      </w:tr>
      <w:tr>
        <w:tc>
          <w:tcPr>
            <w:tcW w:type="dxa" w:w="2880"/>
          </w:tcPr>
          <w:p>
            <w:r>
              <w:t>Obtuse</w:t>
            </w:r>
          </w:p>
        </w:tc>
        <w:tc>
          <w:tcPr>
            <w:tcW w:type="dxa" w:w="2880"/>
          </w:tcPr>
          <w:p>
            <w:r>
              <w:t>One &gt; 90°</w:t>
            </w:r>
          </w:p>
        </w:tc>
        <w:tc>
          <w:tcPr>
            <w:tcW w:type="dxa" w:w="2880"/>
          </w:tcPr>
          <w:p>
            <w:r>
              <w:t>Orthocenter, circumcenter outside</w:t>
            </w:r>
          </w:p>
        </w:tc>
      </w:tr>
    </w:tbl>
    <w:p>
      <w:pPr>
        <w:pStyle w:val="Heading3"/>
      </w:pPr>
      <w:r>
        <w:t>1.3 Universal Triangle Theorems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Theorem</w:t>
            </w:r>
          </w:p>
        </w:tc>
        <w:tc>
          <w:tcPr>
            <w:tcW w:type="dxa" w:w="4320"/>
          </w:tcPr>
          <w:p>
            <w:r>
              <w:t>Statement</w:t>
            </w:r>
          </w:p>
        </w:tc>
      </w:tr>
      <w:tr>
        <w:tc>
          <w:tcPr>
            <w:tcW w:type="dxa" w:w="4320"/>
          </w:tcPr>
          <w:p>
            <w:r>
              <w:t>Angle Sum</w:t>
            </w:r>
          </w:p>
        </w:tc>
        <w:tc>
          <w:tcPr>
            <w:tcW w:type="dxa" w:w="4320"/>
          </w:tcPr>
          <w:p>
            <w:r>
              <w:t>∠A + ∠B + ∠C = 180°</w:t>
            </w:r>
          </w:p>
        </w:tc>
      </w:tr>
      <w:tr>
        <w:tc>
          <w:tcPr>
            <w:tcW w:type="dxa" w:w="4320"/>
          </w:tcPr>
          <w:p>
            <w:r>
              <w:t>Exterior Angle</w:t>
            </w:r>
          </w:p>
        </w:tc>
        <w:tc>
          <w:tcPr>
            <w:tcW w:type="dxa" w:w="4320"/>
          </w:tcPr>
          <w:p>
            <w:r>
              <w:t>Ext ∠ = Sum of 2 remote interior angles</w:t>
            </w:r>
          </w:p>
        </w:tc>
      </w:tr>
      <w:tr>
        <w:tc>
          <w:tcPr>
            <w:tcW w:type="dxa" w:w="4320"/>
          </w:tcPr>
          <w:p>
            <w:r>
              <w:t>Triangle Inequality</w:t>
            </w:r>
          </w:p>
        </w:tc>
        <w:tc>
          <w:tcPr>
            <w:tcW w:type="dxa" w:w="4320"/>
          </w:tcPr>
          <w:p>
            <w:r>
              <w:t>a + b &gt; c, a + c &gt; b, b + c &gt; a</w:t>
            </w:r>
          </w:p>
        </w:tc>
      </w:tr>
      <w:tr>
        <w:tc>
          <w:tcPr>
            <w:tcW w:type="dxa" w:w="4320"/>
          </w:tcPr>
          <w:p>
            <w:r>
              <w:t>Side-Angle Relationship</w:t>
            </w:r>
          </w:p>
        </w:tc>
        <w:tc>
          <w:tcPr>
            <w:tcW w:type="dxa" w:w="4320"/>
          </w:tcPr>
          <w:p>
            <w:r>
              <w:t>Largest side ↔ Largest angle; Smallest side ↔ Smallest angle</w:t>
            </w:r>
          </w:p>
        </w:tc>
      </w:tr>
      <w:tr>
        <w:tc>
          <w:tcPr>
            <w:tcW w:type="dxa" w:w="4320"/>
          </w:tcPr>
          <w:p>
            <w:r>
              <w:t>Difference Rule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Chapter 2: Right Triangles — SAT/ACT Heavy Hitters</w:t>
      </w:r>
    </w:p>
    <w:p>
      <w:pPr>
        <w:pStyle w:val="Heading3"/>
      </w:pPr>
      <w:r>
        <w:t>2.1 Pythagorean Theorem</w:t>
      </w:r>
    </w:p>
    <w:p>
      <w:r>
        <w:t>a² + b² = c² (c = hypotenuse)</w:t>
      </w:r>
    </w:p>
    <w:p>
      <w:r>
        <w:t>Converse: If a² + b² = c², triangle is right.</w:t>
      </w:r>
    </w:p>
    <w:p>
      <w:pPr>
        <w:pStyle w:val="Heading3"/>
      </w:pPr>
      <w:r>
        <w:t>2.2 Pythagorean Triples (MEMORIZE)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Primitive Triple</w:t>
            </w:r>
          </w:p>
        </w:tc>
        <w:tc>
          <w:tcPr>
            <w:tcW w:type="dxa" w:w="2880"/>
          </w:tcPr>
          <w:p>
            <w:r>
              <w:t>Common Multiples</w:t>
            </w:r>
          </w:p>
        </w:tc>
        <w:tc>
          <w:tcPr>
            <w:tcW w:type="dxa" w:w="2880"/>
          </w:tcPr>
          <w:p>
            <w:r>
              <w:t>Frequency on SAT</w:t>
            </w:r>
          </w:p>
        </w:tc>
      </w:tr>
      <w:tr>
        <w:tc>
          <w:tcPr>
            <w:tcW w:type="dxa" w:w="2880"/>
          </w:tcPr>
          <w:p>
            <w:r>
              <w:t>3-4-5</w:t>
            </w:r>
          </w:p>
        </w:tc>
        <w:tc>
          <w:tcPr>
            <w:tcW w:type="dxa" w:w="2880"/>
          </w:tcPr>
          <w:p>
            <w:r>
              <w:t>6-8-10, 9-12-15, 30-40-50</w:t>
            </w:r>
          </w:p>
        </w:tc>
        <w:tc>
          <w:tcPr>
            <w:tcW w:type="dxa" w:w="2880"/>
          </w:tcPr>
          <w:p>
            <w:r>
              <w:t>★★★★★ Most common!</w:t>
            </w:r>
          </w:p>
        </w:tc>
      </w:tr>
      <w:tr>
        <w:tc>
          <w:tcPr>
            <w:tcW w:type="dxa" w:w="2880"/>
          </w:tcPr>
          <w:p>
            <w:r>
              <w:t>5-12-13</w:t>
            </w:r>
          </w:p>
        </w:tc>
        <w:tc>
          <w:tcPr>
            <w:tcW w:type="dxa" w:w="2880"/>
          </w:tcPr>
          <w:p>
            <w:r>
              <w:t>10-24-26, 15-36-39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</w:tr>
      <w:tr>
        <w:tc>
          <w:tcPr>
            <w:tcW w:type="dxa" w:w="2880"/>
          </w:tcPr>
          <w:p>
            <w:r>
              <w:t>8-15-17</w:t>
            </w:r>
          </w:p>
        </w:tc>
        <w:tc>
          <w:tcPr>
            <w:tcW w:type="dxa" w:w="2880"/>
          </w:tcPr>
          <w:p>
            <w:r>
              <w:t>16-30-34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</w:tr>
      <w:tr>
        <w:tc>
          <w:tcPr>
            <w:tcW w:type="dxa" w:w="2880"/>
          </w:tcPr>
          <w:p>
            <w:r>
              <w:t>7-24-25</w:t>
            </w:r>
          </w:p>
        </w:tc>
        <w:tc>
          <w:tcPr>
            <w:tcW w:type="dxa" w:w="2880"/>
          </w:tcPr>
          <w:p>
            <w:r>
              <w:t>14-48-50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</w:tr>
      <w:tr>
        <w:tc>
          <w:tcPr>
            <w:tcW w:type="dxa" w:w="2880"/>
          </w:tcPr>
          <w:p>
            <w:r>
              <w:t>9-40-41</w:t>
            </w:r>
          </w:p>
        </w:tc>
        <w:tc>
          <w:tcPr>
            <w:tcW w:type="dxa" w:w="2880"/>
          </w:tcPr>
          <w:p>
            <w:r>
              <w:t>18-80-82</w:t>
            </w:r>
          </w:p>
        </w:tc>
        <w:tc>
          <w:tcPr>
            <w:tcW w:type="dxa" w:w="2880"/>
          </w:tcPr>
          <w:p>
            <w:r>
              <w:t>★★☆☆☆</w:t>
            </w:r>
          </w:p>
        </w:tc>
      </w:tr>
      <w:tr>
        <w:tc>
          <w:tcPr>
            <w:tcW w:type="dxa" w:w="2880"/>
          </w:tcPr>
          <w:p>
            <w:r>
              <w:t>20-21-29</w:t>
            </w:r>
          </w:p>
        </w:tc>
        <w:tc>
          <w:tcPr>
            <w:tcW w:type="dxa" w:w="2880"/>
          </w:tcPr>
          <w:p>
            <w:r>
              <w:t>40-42-58</w:t>
            </w:r>
          </w:p>
        </w:tc>
        <w:tc>
          <w:tcPr>
            <w:tcW w:type="dxa" w:w="2880"/>
          </w:tcPr>
          <w:p>
            <w:r>
              <w:t>★★☆☆☆</w:t>
            </w:r>
          </w:p>
        </w:tc>
      </w:tr>
    </w:tbl>
    <w:p>
      <w:r>
        <w:t>SAT Trap: A 5-12-? triangle is NOT necessarily 5-12-13 unless you know it's a right triangle!</w:t>
      </w:r>
    </w:p>
    <w:p>
      <w:pPr>
        <w:pStyle w:val="Heading3"/>
      </w:pPr>
      <w:r>
        <w:t>2.3 Special Right Triangles</w:t>
      </w:r>
    </w:p>
    <w:p>
      <w:pPr>
        <w:pStyle w:val="Heading4"/>
      </w:pPr>
      <w:r>
        <w:t>45°-45°-90° (Isosceles Right)</w:t>
      </w:r>
    </w:p>
    <w:p>
      <w:pPr>
        <w:pStyle w:val="ListBullet"/>
      </w:pPr>
      <w:r>
        <w:t>Side ratio: x : x : x√2 (leg : leg : hypotenuse)</w:t>
      </w:r>
    </w:p>
    <w:p>
      <w:pPr>
        <w:pStyle w:val="ListBullet"/>
      </w:pPr>
      <w:r>
        <w:t>If leg = L: hyp = L√2, area = L²/2</w:t>
      </w:r>
    </w:p>
    <w:p>
      <w:pPr>
        <w:pStyle w:val="ListBullet"/>
      </w:pPr>
      <w:r>
        <w:t>If hyp = H: leg = H/√2 = H√2/2, area = H²/4</w:t>
      </w:r>
    </w:p>
    <w:p>
      <w:pPr>
        <w:pStyle w:val="Heading4"/>
      </w:pPr>
      <w:r>
        <w:t>30°-60°-90°</w:t>
      </w:r>
    </w:p>
    <w:p>
      <w:pPr>
        <w:pStyle w:val="ListBullet"/>
      </w:pPr>
      <w:r>
        <w:t>Side ratio: x : x√3 : 2x (short leg : long leg : hypotenuse)</w:t>
      </w:r>
    </w:p>
    <w:p>
      <w:pPr>
        <w:pStyle w:val="ListBullet"/>
      </w:pPr>
      <w:r>
        <w:t>Short leg opposite 30°, long leg opposite 60°</w:t>
      </w:r>
    </w:p>
    <w:p>
      <w:pPr>
        <w:pStyle w:val="ListBullet"/>
      </w:pPr>
      <w:r>
        <w:t>If short leg = x: long leg = x√3, hyp = 2x, area = x²√3/2</w:t>
      </w:r>
    </w:p>
    <w:p>
      <w:pPr>
        <w:pStyle w:val="ListBullet"/>
      </w:pPr>
      <w:r>
        <w:t>If hyp = h: short leg = h/2, long leg = h√3/2</w:t>
      </w:r>
    </w:p>
    <w:p>
      <w:r>
        <w:t>Memory Aid: "30-60-90 → 1 : √3 : 2" (shortest : medium : longest)</w:t>
      </w:r>
    </w:p>
    <w:p>
      <w:pPr>
        <w:pStyle w:val="Heading3"/>
      </w:pPr>
      <w:r>
        <w:t>2.4 Right Triangle Trigonometry (SOH-CAH-TOA)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Ratio</w:t>
            </w:r>
          </w:p>
        </w:tc>
        <w:tc>
          <w:tcPr>
            <w:tcW w:type="dxa" w:w="2880"/>
          </w:tcPr>
          <w:p>
            <w:r>
              <w:t>Inverse</w:t>
            </w:r>
          </w:p>
        </w:tc>
      </w:tr>
      <w:tr>
        <w:tc>
          <w:tcPr>
            <w:tcW w:type="dxa" w:w="2880"/>
          </w:tcPr>
          <w:p>
            <w:r>
              <w:t>sin θ</w:t>
            </w:r>
          </w:p>
        </w:tc>
        <w:tc>
          <w:tcPr>
            <w:tcW w:type="dxa" w:w="2880"/>
          </w:tcPr>
          <w:p>
            <w:r>
              <w:t>Opposite / Hypotenuse</w:t>
            </w:r>
          </w:p>
        </w:tc>
        <w:tc>
          <w:tcPr>
            <w:tcW w:type="dxa" w:w="2880"/>
          </w:tcPr>
          <w:p>
            <w:r>
              <w:t>sin⁻¹</w:t>
            </w:r>
          </w:p>
        </w:tc>
      </w:tr>
      <w:tr>
        <w:tc>
          <w:tcPr>
            <w:tcW w:type="dxa" w:w="2880"/>
          </w:tcPr>
          <w:p>
            <w:r>
              <w:t>cos θ</w:t>
            </w:r>
          </w:p>
        </w:tc>
        <w:tc>
          <w:tcPr>
            <w:tcW w:type="dxa" w:w="2880"/>
          </w:tcPr>
          <w:p>
            <w:r>
              <w:t>Adjacent / Hypotenuse</w:t>
            </w:r>
          </w:p>
        </w:tc>
        <w:tc>
          <w:tcPr>
            <w:tcW w:type="dxa" w:w="2880"/>
          </w:tcPr>
          <w:p>
            <w:r>
              <w:t>cos⁻¹</w:t>
            </w:r>
          </w:p>
        </w:tc>
      </w:tr>
      <w:tr>
        <w:tc>
          <w:tcPr>
            <w:tcW w:type="dxa" w:w="2880"/>
          </w:tcPr>
          <w:p>
            <w:r>
              <w:t>tan θ</w:t>
            </w:r>
          </w:p>
        </w:tc>
        <w:tc>
          <w:tcPr>
            <w:tcW w:type="dxa" w:w="2880"/>
          </w:tcPr>
          <w:p>
            <w:r>
              <w:t>Opposite / Adjacent</w:t>
            </w:r>
          </w:p>
        </w:tc>
        <w:tc>
          <w:tcPr>
            <w:tcW w:type="dxa" w:w="2880"/>
          </w:tcPr>
          <w:p>
            <w:r>
              <w:t>tan⁻¹</w:t>
            </w:r>
          </w:p>
        </w:tc>
      </w:tr>
    </w:tbl>
    <w:p>
      <w:r>
        <w:t>Exact Values to Memorize: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θ</w:t>
            </w:r>
          </w:p>
        </w:tc>
        <w:tc>
          <w:tcPr>
            <w:tcW w:type="dxa" w:w="2160"/>
          </w:tcPr>
          <w:p>
            <w:r>
              <w:t>sin θ</w:t>
            </w:r>
          </w:p>
        </w:tc>
        <w:tc>
          <w:tcPr>
            <w:tcW w:type="dxa" w:w="2160"/>
          </w:tcPr>
          <w:p>
            <w:r>
              <w:t>cos θ</w:t>
            </w:r>
          </w:p>
        </w:tc>
        <w:tc>
          <w:tcPr>
            <w:tcW w:type="dxa" w:w="2160"/>
          </w:tcPr>
          <w:p>
            <w:r>
              <w:t>tan θ</w:t>
            </w:r>
          </w:p>
        </w:tc>
      </w:tr>
      <w:tr>
        <w:tc>
          <w:tcPr>
            <w:tcW w:type="dxa" w:w="2160"/>
          </w:tcPr>
          <w:p>
            <w:r>
              <w:t>0°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30°</w:t>
            </w:r>
          </w:p>
        </w:tc>
        <w:tc>
          <w:tcPr>
            <w:tcW w:type="dxa" w:w="2160"/>
          </w:tcPr>
          <w:p>
            <w:r>
              <w:t>½</w:t>
            </w:r>
          </w:p>
        </w:tc>
        <w:tc>
          <w:tcPr>
            <w:tcW w:type="dxa" w:w="2160"/>
          </w:tcPr>
          <w:p>
            <w:r>
              <w:t>√3/2</w:t>
            </w:r>
          </w:p>
        </w:tc>
        <w:tc>
          <w:tcPr>
            <w:tcW w:type="dxa" w:w="2160"/>
          </w:tcPr>
          <w:p>
            <w:r>
              <w:t>√3/3</w:t>
            </w:r>
          </w:p>
        </w:tc>
      </w:tr>
      <w:tr>
        <w:tc>
          <w:tcPr>
            <w:tcW w:type="dxa" w:w="2160"/>
          </w:tcPr>
          <w:p>
            <w:r>
              <w:t>45°</w:t>
            </w:r>
          </w:p>
        </w:tc>
        <w:tc>
          <w:tcPr>
            <w:tcW w:type="dxa" w:w="2160"/>
          </w:tcPr>
          <w:p>
            <w:r>
              <w:t>√2/2</w:t>
            </w:r>
          </w:p>
        </w:tc>
        <w:tc>
          <w:tcPr>
            <w:tcW w:type="dxa" w:w="2160"/>
          </w:tcPr>
          <w:p>
            <w:r>
              <w:t>√2/2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60°</w:t>
            </w:r>
          </w:p>
        </w:tc>
        <w:tc>
          <w:tcPr>
            <w:tcW w:type="dxa" w:w="2160"/>
          </w:tcPr>
          <w:p>
            <w:r>
              <w:t>√3/2</w:t>
            </w:r>
          </w:p>
        </w:tc>
        <w:tc>
          <w:tcPr>
            <w:tcW w:type="dxa" w:w="2160"/>
          </w:tcPr>
          <w:p>
            <w:r>
              <w:t>½</w:t>
            </w:r>
          </w:p>
        </w:tc>
        <w:tc>
          <w:tcPr>
            <w:tcW w:type="dxa" w:w="2160"/>
          </w:tcPr>
          <w:p>
            <w:r>
              <w:t>√3</w:t>
            </w:r>
          </w:p>
        </w:tc>
      </w:tr>
      <w:tr>
        <w:tc>
          <w:tcPr>
            <w:tcW w:type="dxa" w:w="2160"/>
          </w:tcPr>
          <w:p>
            <w:r>
              <w:t>90°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undefined</w:t>
            </w:r>
          </w:p>
        </w:tc>
      </w:tr>
    </w:tbl>
    <w:p>
      <w:r>
        <w:t>Complementary Angle Identity: sin θ = cos(90° - θ), tan θ = cot(90° - θ)</w:t>
      </w:r>
    </w:p>
    <w:p>
      <w:pPr>
        <w:pStyle w:val="Heading3"/>
      </w:pPr>
      <w:r>
        <w:t>2.5 Altitude to Hypotenuse (3 Similar Triangles)</w:t>
      </w:r>
    </w:p>
    <w:p>
      <w:r>
        <w:t>When altitude is drawn to hypotenuse of right triangle:</w:t>
        <w:br/>
        <w:t>- Creates 3 similar right triangles: ΔABC ~ ΔCBD ~ ΔACD</w:t>
        <w:br/>
        <w:t>- Geometric Mean Theorems:</w:t>
        <w:br/>
        <w:t xml:space="preserve">  - Altitude: h = √(pq) where p,q are hypotenuse segments</w:t>
        <w:br/>
        <w:t xml:space="preserve">  - Each leg: a = √(c·p), b = √(c·q) where c = hypotenuse</w:t>
      </w:r>
    </w:p>
    <w:p>
      <w:pPr>
        <w:pStyle w:val="Heading2"/>
      </w:pPr>
      <w:r>
        <w:t>Chapter 3: Triangle Similarity and Congruence</w:t>
      </w:r>
    </w:p>
    <w:p>
      <w:pPr>
        <w:pStyle w:val="Heading3"/>
      </w:pPr>
      <w:r>
        <w:t>3.1 Congruence Theorems (Exact Match)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Theorem</w:t>
            </w:r>
          </w:p>
        </w:tc>
        <w:tc>
          <w:tcPr>
            <w:tcW w:type="dxa" w:w="2880"/>
          </w:tcPr>
          <w:p>
            <w:r>
              <w:t>Requires</w:t>
            </w:r>
          </w:p>
        </w:tc>
        <w:tc>
          <w:tcPr>
            <w:tcW w:type="dxa" w:w="2880"/>
          </w:tcPr>
          <w:p>
            <w:r>
              <w:t>Diagram Clue</w:t>
            </w:r>
          </w:p>
        </w:tc>
      </w:tr>
      <w:tr>
        <w:tc>
          <w:tcPr>
            <w:tcW w:type="dxa" w:w="2880"/>
          </w:tcPr>
          <w:p>
            <w:r>
              <w:t>SSS</w:t>
            </w:r>
          </w:p>
        </w:tc>
        <w:tc>
          <w:tcPr>
            <w:tcW w:type="dxa" w:w="2880"/>
          </w:tcPr>
          <w:p>
            <w:r>
              <w:t>3 sides</w:t>
            </w:r>
          </w:p>
        </w:tc>
        <w:tc>
          <w:tcPr>
            <w:tcW w:type="dxa" w:w="2880"/>
          </w:tcPr>
          <w:p>
            <w:r>
              <w:t>3 tick marks</w:t>
            </w:r>
          </w:p>
        </w:tc>
      </w:tr>
      <w:tr>
        <w:tc>
          <w:tcPr>
            <w:tcW w:type="dxa" w:w="2880"/>
          </w:tcPr>
          <w:p>
            <w:r>
              <w:t>SAS</w:t>
            </w:r>
          </w:p>
        </w:tc>
        <w:tc>
          <w:tcPr>
            <w:tcW w:type="dxa" w:w="2880"/>
          </w:tcPr>
          <w:p>
            <w:r>
              <w:t>2 sides + included ∠</w:t>
            </w:r>
          </w:p>
        </w:tc>
        <w:tc>
          <w:tcPr>
            <w:tcW w:type="dxa" w:w="2880"/>
          </w:tcPr>
          <w:p>
            <w:r>
              <w:t>2 sides + angle between</w:t>
            </w:r>
          </w:p>
        </w:tc>
      </w:tr>
      <w:tr>
        <w:tc>
          <w:tcPr>
            <w:tcW w:type="dxa" w:w="2880"/>
          </w:tcPr>
          <w:p>
            <w:r>
              <w:t>ASA</w:t>
            </w:r>
          </w:p>
        </w:tc>
        <w:tc>
          <w:tcPr>
            <w:tcW w:type="dxa" w:w="2880"/>
          </w:tcPr>
          <w:p>
            <w:r>
              <w:t>2 angles + included side</w:t>
            </w:r>
          </w:p>
        </w:tc>
        <w:tc>
          <w:tcPr>
            <w:tcW w:type="dxa" w:w="2880"/>
          </w:tcPr>
          <w:p>
            <w:r>
              <w:t>2 angles + side between</w:t>
            </w:r>
          </w:p>
        </w:tc>
      </w:tr>
      <w:tr>
        <w:tc>
          <w:tcPr>
            <w:tcW w:type="dxa" w:w="2880"/>
          </w:tcPr>
          <w:p>
            <w:r>
              <w:t>AAS</w:t>
            </w:r>
          </w:p>
        </w:tc>
        <w:tc>
          <w:tcPr>
            <w:tcW w:type="dxa" w:w="2880"/>
          </w:tcPr>
          <w:p>
            <w:r>
              <w:t>2 angles + non-included side</w:t>
            </w:r>
          </w:p>
        </w:tc>
        <w:tc>
          <w:tcPr>
            <w:tcW w:type="dxa" w:w="2880"/>
          </w:tcPr>
          <w:p>
            <w:r>
              <w:t>2 angles + side not between</w:t>
            </w:r>
          </w:p>
        </w:tc>
      </w:tr>
      <w:tr>
        <w:tc>
          <w:tcPr>
            <w:tcW w:type="dxa" w:w="2880"/>
          </w:tcPr>
          <w:p>
            <w:r>
              <w:t>HL (Right only)</w:t>
            </w:r>
          </w:p>
        </w:tc>
        <w:tc>
          <w:tcPr>
            <w:tcW w:type="dxa" w:w="2880"/>
          </w:tcPr>
          <w:p>
            <w:r>
              <w:t>Hypotenuse + leg</w:t>
            </w:r>
          </w:p>
        </w:tc>
        <w:tc>
          <w:tcPr>
            <w:tcW w:type="dxa" w:w="2880"/>
          </w:tcPr>
          <w:p>
            <w:r>
              <w:t>Right angle + hyp + leg</w:t>
            </w:r>
          </w:p>
        </w:tc>
      </w:tr>
    </w:tbl>
    <w:p>
      <w:r>
        <w:t>NOT Valid: SSA (ambiguous), AAA (similarity only)</w:t>
      </w:r>
    </w:p>
    <w:p>
      <w:pPr>
        <w:pStyle w:val="Heading3"/>
      </w:pPr>
      <w:r>
        <w:t>3.2 Similarity Theorems (Proportional)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Theorem</w:t>
            </w:r>
          </w:p>
        </w:tc>
        <w:tc>
          <w:tcPr>
            <w:tcW w:type="dxa" w:w="4320"/>
          </w:tcPr>
          <w:p>
            <w:r>
              <w:t>Requires</w:t>
            </w:r>
          </w:p>
        </w:tc>
      </w:tr>
      <w:tr>
        <w:tc>
          <w:tcPr>
            <w:tcW w:type="dxa" w:w="4320"/>
          </w:tcPr>
          <w:p>
            <w:r>
              <w:t>AA</w:t>
            </w:r>
          </w:p>
        </w:tc>
        <w:tc>
          <w:tcPr>
            <w:tcW w:type="dxa" w:w="4320"/>
          </w:tcPr>
          <w:p>
            <w:r>
              <w:t>2 angles congruent (3rd auto-congruent)</w:t>
            </w:r>
          </w:p>
        </w:tc>
      </w:tr>
      <w:tr>
        <w:tc>
          <w:tcPr>
            <w:tcW w:type="dxa" w:w="4320"/>
          </w:tcPr>
          <w:p>
            <w:r>
              <w:t>SSS~</w:t>
            </w:r>
          </w:p>
        </w:tc>
        <w:tc>
          <w:tcPr>
            <w:tcW w:type="dxa" w:w="4320"/>
          </w:tcPr>
          <w:p>
            <w:r>
              <w:t>3 sides proportional</w:t>
            </w:r>
          </w:p>
        </w:tc>
      </w:tr>
      <w:tr>
        <w:tc>
          <w:tcPr>
            <w:tcW w:type="dxa" w:w="4320"/>
          </w:tcPr>
          <w:p>
            <w:r>
              <w:t>SAS~</w:t>
            </w:r>
          </w:p>
        </w:tc>
        <w:tc>
          <w:tcPr>
            <w:tcW w:type="dxa" w:w="4320"/>
          </w:tcPr>
          <w:p>
            <w:r>
              <w:t>2 sides proportional + included ∠ congruent</w:t>
            </w:r>
          </w:p>
        </w:tc>
      </w:tr>
    </w:tbl>
    <w:p>
      <w:r>
        <w:t>Scale Factor k: If ΔABC ~ ΔDEF with scale factor k:</w:t>
        <w:br/>
        <w:t>- Sides: AB/DE = BC/EF = AC/DF = k</w:t>
        <w:br/>
        <w:t>- Perimeters: P₁/P₂ = k</w:t>
        <w:br/>
        <w:t>- Areas: A₁/A₂ = k²</w:t>
        <w:br/>
        <w:t>- Altitudes, medians, angle bisectors: all scale by k</w:t>
      </w:r>
    </w:p>
    <w:p>
      <w:pPr>
        <w:pStyle w:val="Heading3"/>
      </w:pPr>
      <w:r>
        <w:t>3.3 Midsegment Theorem</w:t>
      </w:r>
    </w:p>
    <w:p>
      <w:pPr>
        <w:pStyle w:val="ListBullet"/>
      </w:pPr>
      <w:r>
        <w:t>Segment connecting midpoints of 2 sides is parallel to 3rd side and half its length</w:t>
      </w:r>
    </w:p>
    <w:p>
      <w:pPr>
        <w:pStyle w:val="ListBullet"/>
      </w:pPr>
      <w:r>
        <w:t>Creates similar triangle with scale factor ½</w:t>
      </w:r>
    </w:p>
    <w:p>
      <w:pPr>
        <w:pStyle w:val="ListBullet"/>
      </w:pPr>
      <w:r>
        <w:t>Area of small triangle = ¼ area of original</w:t>
      </w:r>
    </w:p>
    <w:p>
      <w:pPr>
        <w:pStyle w:val="Heading3"/>
      </w:pPr>
      <w:r>
        <w:t>3.4 Triangle Proportionality Theorem</w:t>
      </w:r>
    </w:p>
    <w:p>
      <w:pPr>
        <w:pStyle w:val="ListBullet"/>
      </w:pPr>
      <w:r>
        <w:t>Line parallel to one side divides other two sides proportionally</w:t>
      </w:r>
    </w:p>
    <w:p>
      <w:pPr>
        <w:pStyle w:val="ListBullet"/>
      </w:pPr>
      <w:r>
        <w:t>Converse: If a line divides two sides proportionally, it's parallel to the third side</w:t>
      </w:r>
    </w:p>
    <w:p>
      <w:pPr>
        <w:pStyle w:val="Heading2"/>
      </w:pPr>
      <w:r>
        <w:t>Chapter 4: Triangle Centers and Special Segments</w:t>
      </w:r>
    </w:p>
    <w:p>
      <w:pPr>
        <w:pStyle w:val="Heading3"/>
      </w:pPr>
      <w:r>
        <w:t>4.1 Four Classic Centers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Center</w:t>
            </w:r>
          </w:p>
        </w:tc>
        <w:tc>
          <w:tcPr>
            <w:tcW w:type="dxa" w:w="2160"/>
          </w:tcPr>
          <w:p>
            <w:r>
              <w:t>Construction</w:t>
            </w:r>
          </w:p>
        </w:tc>
        <w:tc>
          <w:tcPr>
            <w:tcW w:type="dxa" w:w="2160"/>
          </w:tcPr>
          <w:p>
            <w:r>
              <w:t>Key Property</w:t>
            </w:r>
          </w:p>
        </w:tc>
        <w:tc>
          <w:tcPr>
            <w:tcW w:type="dxa" w:w="2160"/>
          </w:tcPr>
          <w:p>
            <w:r>
              <w:t>Location by Type</w:t>
            </w:r>
          </w:p>
        </w:tc>
      </w:tr>
      <w:tr>
        <w:tc>
          <w:tcPr>
            <w:tcW w:type="dxa" w:w="2160"/>
          </w:tcPr>
          <w:p>
            <w:r>
              <w:t>Centroid</w:t>
            </w:r>
          </w:p>
        </w:tc>
        <w:tc>
          <w:tcPr>
            <w:tcW w:type="dxa" w:w="2160"/>
          </w:tcPr>
          <w:p>
            <w:r>
              <w:t>3 medians</w:t>
            </w:r>
          </w:p>
        </w:tc>
        <w:tc>
          <w:tcPr>
            <w:tcW w:type="dxa" w:w="2160"/>
          </w:tcPr>
          <w:p>
            <w:r>
              <w:t>Divides each median 2:1 (vertex:centroid = 2:1)</w:t>
            </w:r>
          </w:p>
        </w:tc>
        <w:tc>
          <w:tcPr>
            <w:tcW w:type="dxa" w:w="2160"/>
          </w:tcPr>
          <w:p>
            <w:r>
              <w:t>Always inside</w:t>
            </w:r>
          </w:p>
        </w:tc>
      </w:tr>
      <w:tr>
        <w:tc>
          <w:tcPr>
            <w:tcW w:type="dxa" w:w="2160"/>
          </w:tcPr>
          <w:p>
            <w:r>
              <w:t>Circumcenter</w:t>
            </w:r>
          </w:p>
        </w:tc>
        <w:tc>
          <w:tcPr>
            <w:tcW w:type="dxa" w:w="2160"/>
          </w:tcPr>
          <w:p>
            <w:r>
              <w:t>3 ⊥ bisectors</w:t>
            </w:r>
          </w:p>
        </w:tc>
        <w:tc>
          <w:tcPr>
            <w:tcW w:type="dxa" w:w="2160"/>
          </w:tcPr>
          <w:p>
            <w:r>
              <w:t>Equidistant from vertices (circumradius R)</w:t>
            </w:r>
          </w:p>
        </w:tc>
        <w:tc>
          <w:tcPr>
            <w:tcW w:type="dxa" w:w="2160"/>
          </w:tcPr>
          <w:p>
            <w:r>
              <w:t>Acute: inside; Right: mid-hyp; Obtuse: outside</w:t>
            </w:r>
          </w:p>
        </w:tc>
      </w:tr>
      <w:tr>
        <w:tc>
          <w:tcPr>
            <w:tcW w:type="dxa" w:w="2160"/>
          </w:tcPr>
          <w:p>
            <w:r>
              <w:t>Incenter</w:t>
            </w:r>
          </w:p>
        </w:tc>
        <w:tc>
          <w:tcPr>
            <w:tcW w:type="dxa" w:w="2160"/>
          </w:tcPr>
          <w:p>
            <w:r>
              <w:t>3 angle bisectors</w:t>
            </w:r>
          </w:p>
        </w:tc>
        <w:tc>
          <w:tcPr>
            <w:tcW w:type="dxa" w:w="2160"/>
          </w:tcPr>
          <w:p>
            <w:r>
              <w:t>Equidistant from sides (inradius r)</w:t>
            </w:r>
          </w:p>
        </w:tc>
        <w:tc>
          <w:tcPr>
            <w:tcW w:type="dxa" w:w="2160"/>
          </w:tcPr>
          <w:p>
            <w:r>
              <w:t>Always inside</w:t>
            </w:r>
          </w:p>
        </w:tc>
      </w:tr>
      <w:tr>
        <w:tc>
          <w:tcPr>
            <w:tcW w:type="dxa" w:w="2160"/>
          </w:tcPr>
          <w:p>
            <w:r>
              <w:t>Orthocenter</w:t>
            </w:r>
          </w:p>
        </w:tc>
        <w:tc>
          <w:tcPr>
            <w:tcW w:type="dxa" w:w="2160"/>
          </w:tcPr>
          <w:p>
            <w:r>
              <w:t>3 altitudes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Acute: inside; Right: vertex of right ∠; Obtuse: outside</w:t>
            </w:r>
          </w:p>
        </w:tc>
      </w:tr>
    </w:tbl>
    <w:p>
      <w:pPr>
        <w:pStyle w:val="Heading3"/>
      </w:pPr>
      <w:r>
        <w:t>4.2 Euler Line</w:t>
      </w:r>
    </w:p>
    <w:p>
      <w:pPr>
        <w:pStyle w:val="ListBullet"/>
      </w:pPr>
      <w:r>
        <w:t>Centroid, circumcenter, orthocenter are collinear (Euler line)</w:t>
      </w:r>
    </w:p>
    <w:p>
      <w:pPr>
        <w:pStyle w:val="ListBullet"/>
      </w:pPr>
      <w:r>
        <w:t>Centroid is ⅔ of the way from orthocenter to circumcenter</w:t>
      </w:r>
    </w:p>
    <w:p>
      <w:pPr>
        <w:pStyle w:val="ListBullet"/>
      </w:pPr>
      <w:r>
        <w:t>Incenter generally NOT on Euler line (except isosceles)</w:t>
      </w:r>
    </w:p>
    <w:p>
      <w:pPr>
        <w:pStyle w:val="Heading3"/>
      </w:pPr>
      <w:r>
        <w:t>4.3 Important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Inradius (r)</w:t>
            </w:r>
          </w:p>
        </w:tc>
        <w:tc>
          <w:tcPr>
            <w:tcW w:type="dxa" w:w="4320"/>
          </w:tcPr>
          <w:p>
            <w:r>
              <w:t>r = A / s (A = area, s = semiperimeter)</w:t>
            </w:r>
          </w:p>
        </w:tc>
      </w:tr>
      <w:tr>
        <w:tc>
          <w:tcPr>
            <w:tcW w:type="dxa" w:w="4320"/>
          </w:tcPr>
          <w:p>
            <w:r>
              <w:t>Circumradius (R)</w:t>
            </w:r>
          </w:p>
        </w:tc>
        <w:tc>
          <w:tcPr>
            <w:tcW w:type="dxa" w:w="4320"/>
          </w:tcPr>
          <w:p>
            <w:r>
              <w:t>R = abc / 4A</w:t>
            </w:r>
          </w:p>
        </w:tc>
      </w:tr>
      <w:tr>
        <w:tc>
          <w:tcPr>
            <w:tcW w:type="dxa" w:w="4320"/>
          </w:tcPr>
          <w:p>
            <w:r>
              <w:t>Distance between centers</w:t>
            </w:r>
          </w:p>
        </w:tc>
        <w:tc>
          <w:tcPr>
            <w:tcW w:type="dxa" w:w="4320"/>
          </w:tcPr>
          <w:p>
            <w:r>
              <w:t>OI² = R(R - 2r) (Euler's formula)</w:t>
            </w:r>
          </w:p>
        </w:tc>
      </w:tr>
      <w:tr>
        <w:tc>
          <w:tcPr>
            <w:tcW w:type="dxa" w:w="4320"/>
          </w:tcPr>
          <w:p>
            <w:r>
              <w:t>Centroid coordinates</w:t>
            </w:r>
          </w:p>
        </w:tc>
        <w:tc>
          <w:tcPr>
            <w:tcW w:type="dxa" w:w="4320"/>
          </w:tcPr>
          <w:p>
            <w:r>
              <w:t>((x₁+x₂+x₃)/3, (y₁+y₂+y₃)/3)</w:t>
            </w:r>
          </w:p>
        </w:tc>
      </w:tr>
    </w:tbl>
    <w:p>
      <w:pPr>
        <w:pStyle w:val="Heading2"/>
      </w:pPr>
      <w:r>
        <w:t>Chapter 5: Area Formulas</w:t>
      </w:r>
    </w:p>
    <w:p>
      <w:pPr>
        <w:pStyle w:val="Heading3"/>
      </w:pPr>
      <w:r>
        <w:t>5.1 Basic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>
              <w:t>When to Use</w:t>
            </w:r>
          </w:p>
        </w:tc>
      </w:tr>
      <w:tr>
        <w:tc>
          <w:tcPr>
            <w:tcW w:type="dxa" w:w="4320"/>
          </w:tcPr>
          <w:p>
            <w:r>
              <w:t>A = ½ × base × height</w:t>
            </w:r>
          </w:p>
        </w:tc>
        <w:tc>
          <w:tcPr>
            <w:tcW w:type="dxa" w:w="4320"/>
          </w:tcPr>
          <w:p>
            <w:r>
              <w:t>Any triangle, if altitude known</w:t>
            </w:r>
          </w:p>
        </w:tc>
      </w:tr>
      <w:tr>
        <w:tc>
          <w:tcPr>
            <w:tcW w:type="dxa" w:w="4320"/>
          </w:tcPr>
          <w:p>
            <w:r>
              <w:t>A = ½ × a × b × sin C</w:t>
            </w:r>
          </w:p>
        </w:tc>
        <w:tc>
          <w:tcPr>
            <w:tcW w:type="dxa" w:w="4320"/>
          </w:tcPr>
          <w:p>
            <w:r>
              <w:t>SAS (two sides + included angle)</w:t>
            </w:r>
          </w:p>
        </w:tc>
      </w:tr>
      <w:tr>
        <w:tc>
          <w:tcPr>
            <w:tcW w:type="dxa" w:w="4320"/>
          </w:tcPr>
          <w:p>
            <w:r>
              <w:t>Heron's Formula</w:t>
            </w:r>
          </w:p>
        </w:tc>
        <w:tc>
          <w:tcPr>
            <w:tcW w:type="dxa" w:w="4320"/>
          </w:tcPr>
          <w:p>
            <w:r>
              <w:t>SSS (all three sides known)</w:t>
            </w:r>
          </w:p>
        </w:tc>
      </w:tr>
      <w:tr>
        <w:tc>
          <w:tcPr>
            <w:tcW w:type="dxa" w:w="4320"/>
          </w:tcPr>
          <w:p>
            <w:r>
              <w:t>A = rs</w:t>
            </w:r>
          </w:p>
        </w:tc>
        <w:tc>
          <w:tcPr>
            <w:tcW w:type="dxa" w:w="4320"/>
          </w:tcPr>
          <w:p>
            <w:r>
              <w:t>Inradius + semiperimeter known</w:t>
            </w:r>
          </w:p>
        </w:tc>
      </w:tr>
      <w:tr>
        <w:tc>
          <w:tcPr>
            <w:tcW w:type="dxa" w:w="4320"/>
          </w:tcPr>
          <w:p>
            <w:r>
              <w:t>A = abc / 4R</w:t>
            </w:r>
          </w:p>
        </w:tc>
        <w:tc>
          <w:tcPr>
            <w:tcW w:type="dxa" w:w="4320"/>
          </w:tcPr>
          <w:p>
            <w:r>
              <w:t>Circumradius + sides known</w:t>
            </w:r>
          </w:p>
        </w:tc>
      </w:tr>
    </w:tbl>
    <w:p>
      <w:pPr>
        <w:pStyle w:val="Heading3"/>
      </w:pPr>
      <w:r>
        <w:t>5.2 Heron's Formula</w:t>
      </w:r>
    </w:p>
    <w:p>
      <w:r>
        <w:t>s = (a + b + c)/2 (semiperimeter)</w:t>
        <w:br/>
        <w:t>A = √[s(s-a)(s-b)(s-c)]</w:t>
      </w:r>
    </w:p>
    <w:p>
      <w:r>
        <w:t>SAT Tip: Numbers chosen to work out nicely. Factor inside the radical.</w:t>
      </w:r>
    </w:p>
    <w:p>
      <w:pPr>
        <w:pStyle w:val="Heading3"/>
      </w:pPr>
      <w:r>
        <w:t>5.3 Special Triangle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Triangle</w:t>
            </w:r>
          </w:p>
        </w:tc>
        <w:tc>
          <w:tcPr>
            <w:tcW w:type="dxa" w:w="4320"/>
          </w:tcPr>
          <w:p>
            <w:r>
              <w:t>Area Formula</w:t>
            </w:r>
          </w:p>
        </w:tc>
      </w:tr>
      <w:tr>
        <w:tc>
          <w:tcPr>
            <w:tcW w:type="dxa" w:w="4320"/>
          </w:tcPr>
          <w:p>
            <w:r>
              <w:t>Equilateral (side s)</w:t>
            </w:r>
          </w:p>
        </w:tc>
        <w:tc>
          <w:tcPr>
            <w:tcW w:type="dxa" w:w="4320"/>
          </w:tcPr>
          <w:p>
            <w:r>
              <w:t>s²√3/4</w:t>
            </w:r>
          </w:p>
        </w:tc>
      </w:tr>
      <w:tr>
        <w:tc>
          <w:tcPr>
            <w:tcW w:type="dxa" w:w="4320"/>
          </w:tcPr>
          <w:p>
            <w:r>
              <w:t>45-45-90 (leg x)</w:t>
            </w:r>
          </w:p>
        </w:tc>
        <w:tc>
          <w:tcPr>
            <w:tcW w:type="dxa" w:w="4320"/>
          </w:tcPr>
          <w:p>
            <w:r>
              <w:t>x²/2</w:t>
            </w:r>
          </w:p>
        </w:tc>
      </w:tr>
      <w:tr>
        <w:tc>
          <w:tcPr>
            <w:tcW w:type="dxa" w:w="4320"/>
          </w:tcPr>
          <w:p>
            <w:r>
              <w:t>30-60-90 (short leg x)</w:t>
            </w:r>
          </w:p>
        </w:tc>
        <w:tc>
          <w:tcPr>
            <w:tcW w:type="dxa" w:w="4320"/>
          </w:tcPr>
          <w:p>
            <w:r>
              <w:t>x²√3/2</w:t>
            </w:r>
          </w:p>
        </w:tc>
      </w:tr>
      <w:tr>
        <w:tc>
          <w:tcPr>
            <w:tcW w:type="dxa" w:w="4320"/>
          </w:tcPr>
          <w:p>
            <w:r>
              <w:t>Right (legs a,b)</w:t>
            </w:r>
          </w:p>
        </w:tc>
        <w:tc>
          <w:tcPr>
            <w:tcW w:type="dxa" w:w="4320"/>
          </w:tcPr>
          <w:p>
            <w:r>
              <w:t>ab/2</w:t>
            </w:r>
          </w:p>
        </w:tc>
      </w:tr>
    </w:tbl>
    <w:p>
      <w:pPr>
        <w:pStyle w:val="Heading2"/>
      </w:pPr>
      <w:r>
        <w:t>Chapter 6: Coordinate Geometry with Triangles</w:t>
      </w:r>
    </w:p>
    <w:p>
      <w:pPr>
        <w:pStyle w:val="Heading3"/>
      </w:pPr>
      <w:r>
        <w:t>6.1 Key Coordinate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d = √[(x₂-x₁)² + (y₂-y₁)²]</w:t>
            </w:r>
          </w:p>
        </w:tc>
      </w:tr>
      <w:tr>
        <w:tc>
          <w:tcPr>
            <w:tcW w:type="dxa" w:w="4320"/>
          </w:tcPr>
          <w:p>
            <w:r>
              <w:t>Midpoint</w:t>
            </w:r>
          </w:p>
        </w:tc>
        <w:tc>
          <w:tcPr>
            <w:tcW w:type="dxa" w:w="4320"/>
          </w:tcPr>
          <w:p>
            <w:r>
              <w:t>M = ((x₁+x₂)/2, (y₁+y₂)/2)</w:t>
            </w:r>
          </w:p>
        </w:tc>
      </w:tr>
      <w:tr>
        <w:tc>
          <w:tcPr>
            <w:tcW w:type="dxa" w:w="4320"/>
          </w:tcPr>
          <w:p>
            <w:r>
              <w:t>Slope</w:t>
            </w:r>
          </w:p>
        </w:tc>
        <w:tc>
          <w:tcPr>
            <w:tcW w:type="dxa" w:w="4320"/>
          </w:tcPr>
          <w:p>
            <w:r>
              <w:t>m = (y₂-y₁)/(x₂-x₁)</w:t>
            </w:r>
          </w:p>
        </w:tc>
      </w:tr>
      <w:tr>
        <w:tc>
          <w:tcPr>
            <w:tcW w:type="dxa" w:w="4320"/>
          </w:tcPr>
          <w:p>
            <w:r>
              <w:t>Perpendicular slope</w:t>
            </w:r>
          </w:p>
        </w:tc>
        <w:tc>
          <w:tcPr>
            <w:tcW w:type="dxa" w:w="4320"/>
          </w:tcPr>
          <w:p>
            <w:r>
              <w:t>m₁·m₂ = -1</w:t>
            </w:r>
          </w:p>
        </w:tc>
      </w:tr>
    </w:tbl>
    <w:p>
      <w:pPr>
        <w:pStyle w:val="Heading3"/>
      </w:pPr>
      <w:r>
        <w:t>6.2 Triangle Properties in Coordinates</w:t>
      </w:r>
    </w:p>
    <w:p>
      <w:pPr>
        <w:pStyle w:val="ListBullet"/>
      </w:pPr>
      <w:r>
        <w:t>Right triangle: Two legs have slopes m₁, m₂ with m₁·m₂ = -1</w:t>
      </w:r>
    </w:p>
    <w:p>
      <w:pPr>
        <w:pStyle w:val="ListBullet"/>
      </w:pPr>
      <w:r>
        <w:t>Isosceles: Two sides have equal length (distance formula)</w:t>
      </w:r>
    </w:p>
    <w:p>
      <w:pPr>
        <w:pStyle w:val="ListBullet"/>
      </w:pPr>
      <w:r>
        <w:t>Equilateral: All three sides equal; altitude = side·√3/2</w:t>
      </w:r>
    </w:p>
    <w:p>
      <w:pPr>
        <w:pStyle w:val="ListBullet"/>
      </w:pPr>
      <w:r>
        <w:t>Area via coordinates: A = ½|x₁(y₂-y₃) + x₂(y₃-y₁) + x₃(y₁-y₂)| (Shoelace)</w:t>
      </w:r>
    </w:p>
    <w:p>
      <w:pPr>
        <w:pStyle w:val="Heading3"/>
      </w:pPr>
      <w:r>
        <w:t>6.3 Centroid in Coordinates</w:t>
      </w:r>
    </w:p>
    <w:p>
      <w:r>
        <w:t>G = ((x₁+x₂+x₃)/3, (y₁+y₂+y₃)/3) — Average of vertices!</w:t>
      </w:r>
    </w:p>
    <w:p>
      <w:pPr>
        <w:pStyle w:val="Heading3"/>
      </w:pPr>
      <w:r>
        <w:t>6.4 Special Right Triangles in Coordinates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Triangle</w:t>
            </w:r>
          </w:p>
        </w:tc>
        <w:tc>
          <w:tcPr>
            <w:tcW w:type="dxa" w:w="4320"/>
          </w:tcPr>
          <w:p>
            <w:r>
              <w:t>Vertices (convenient placement)</w:t>
            </w:r>
          </w:p>
        </w:tc>
      </w:tr>
      <w:tr>
        <w:tc>
          <w:tcPr>
            <w:tcW w:type="dxa" w:w="4320"/>
          </w:tcPr>
          <w:p>
            <w:r>
              <w:t>45-45-90</w:t>
            </w:r>
          </w:p>
        </w:tc>
        <w:tc>
          <w:tcPr>
            <w:tcW w:type="dxa" w:w="4320"/>
          </w:tcPr>
          <w:p>
            <w:r>
              <w:t>(0,0), (a,0), (0,a) or (a,a)</w:t>
            </w:r>
          </w:p>
        </w:tc>
      </w:tr>
      <w:tr>
        <w:tc>
          <w:tcPr>
            <w:tcW w:type="dxa" w:w="4320"/>
          </w:tcPr>
          <w:p>
            <w:r>
              <w:t>30-60-90</w:t>
            </w:r>
          </w:p>
        </w:tc>
        <w:tc>
          <w:tcPr>
            <w:tcW w:type="dxa" w:w="4320"/>
          </w:tcPr>
          <w:p>
            <w:r>
              <w:t>(0,0), (a√3,0), (0,a) or (a√3/2, a/2)</w:t>
            </w:r>
          </w:p>
        </w:tc>
      </w:tr>
      <w:tr>
        <w:tc>
          <w:tcPr>
            <w:tcW w:type="dxa" w:w="4320"/>
          </w:tcPr>
          <w:p>
            <w:r>
              <w:t>3-4-5</w:t>
            </w:r>
          </w:p>
        </w:tc>
        <w:tc>
          <w:tcPr>
            <w:tcW w:type="dxa" w:w="4320"/>
          </w:tcPr>
          <w:p>
            <w:r>
              <w:t>(0,0), (3,0), (0,4)</w:t>
            </w:r>
          </w:p>
        </w:tc>
      </w:tr>
    </w:tbl>
    <w:p>
      <w:pPr>
        <w:pStyle w:val="Heading2"/>
      </w:pPr>
      <w:r>
        <w:t>Chapter 7: SAT/ACT Problem Types and Strategies</w:t>
      </w:r>
    </w:p>
    <w:p>
      <w:pPr>
        <w:pStyle w:val="Heading3"/>
      </w:pPr>
      <w:r>
        <w:t>7.1 Type 1: Pythagorean Theorem Direct Application</w:t>
      </w:r>
    </w:p>
    <w:p>
      <w:r>
        <w:t>Problem: Rectangle diagonal = 25, width = 7. Find length.</w:t>
      </w:r>
    </w:p>
    <w:p>
      <w:r>
        <w:t>Solution: 7-24-25 triple → length = 24.</w:t>
      </w:r>
    </w:p>
    <w:p>
      <w:r>
        <w:t>Strategy: Scan for Pythagorean triples first!</w:t>
      </w:r>
    </w:p>
    <w:p>
      <w:pPr>
        <w:pStyle w:val="Heading3"/>
      </w:pPr>
      <w:r>
        <w:t>7.2 Type 2: Special Right Triangle Recognition</w:t>
      </w:r>
    </w:p>
    <w:p>
      <w:r>
        <w:t>Problem: In a 30-60-90 triangle, the longer leg = 6√3. Find the hypotenuse.</w:t>
      </w:r>
    </w:p>
    <w:p>
      <w:r>
        <w:t>Solution: Long leg = x√3 = 6√3 → x = 6. Hypotenuse = 2x = 12.</w:t>
      </w:r>
    </w:p>
    <w:p>
      <w:r>
        <w:t>Strategy: Identify triangle type → assign x → solve.</w:t>
      </w:r>
    </w:p>
    <w:p>
      <w:pPr>
        <w:pStyle w:val="Heading3"/>
      </w:pPr>
      <w:r>
        <w:t>7.3 Type 3: Similar Triangles / Proportional Reasoning</w:t>
      </w:r>
    </w:p>
    <w:p>
      <w:r>
        <w:t>Problem: A 6-ft person casts a 4-ft shadow. A tree casts a 20-ft shadow. How tall is the tree?</w:t>
      </w:r>
    </w:p>
    <w:p>
      <w:r>
        <w:t>Solution: Similar triangles (sun rays parallel). 6/4 = h/20 → h = 30 ft.</w:t>
      </w:r>
    </w:p>
    <w:p>
      <w:r>
        <w:t>Strategy: Look for parallel lines → similar triangles.</w:t>
      </w:r>
    </w:p>
    <w:p>
      <w:pPr>
        <w:pStyle w:val="Heading3"/>
      </w:pPr>
      <w:r>
        <w:t>7.4 Type 4: Altitude to Hypotenuse</w:t>
      </w:r>
    </w:p>
    <w:p>
      <w:r>
        <w:t>Problem: Right triangle, altitude to hypotenuse divides it into segments of 4 and 9. Find the altitude.</w:t>
      </w:r>
    </w:p>
    <w:p>
      <w:r>
        <w:t>Solution: h = √(4×9) = √36 = 6.</w:t>
      </w:r>
    </w:p>
    <w:p>
      <w:r>
        <w:t>Strategy: Geometric mean: altitude = √(product of segments).</w:t>
      </w:r>
    </w:p>
    <w:p>
      <w:pPr>
        <w:pStyle w:val="Heading3"/>
      </w:pPr>
      <w:r>
        <w:t>7.5 Type 5: Triangle Inequality</w:t>
      </w:r>
    </w:p>
    <w:p>
      <w:r>
        <w:t>Problem: Two sides of a triangle are 8 and 13. What is the range of possible lengths for the third side?</w:t>
      </w:r>
    </w:p>
    <w:p>
      <w:r>
        <w:t>Solution: |13-8| &lt; x &lt; 13+8 → 5 &lt; x &lt; 21.</w:t>
      </w:r>
    </w:p>
    <w:p>
      <w:r>
        <w:t>Strategy: Difference &lt; third side &lt; sum.</w:t>
      </w:r>
    </w:p>
    <w:p>
      <w:pPr>
        <w:pStyle w:val="Heading3"/>
      </w:pPr>
      <w:r>
        <w:t>7.6 Type 6: Coordinate Geometry</w:t>
      </w:r>
    </w:p>
    <w:p>
      <w:r>
        <w:t>Problem: Triangle vertices: A(0,0), B(6,0), C(0,8). Find the area, centroid, and circumcenter.</w:t>
      </w:r>
    </w:p>
    <w:p>
      <w:r>
        <w:t>Solution:</w:t>
        <w:br/>
        <w:t>- Right triangle (axes): legs 6, 8 → Area = 24</w:t>
        <w:br/>
        <w:t>- Centroid: ((0+6+0)/3, (0+0+8)/3) = (2, 8/3)</w:t>
        <w:br/>
        <w:t>- Circumcenter: midpoint of hypotenuse = (3, 4)</w:t>
      </w:r>
    </w:p>
    <w:p>
      <w:pPr>
        <w:pStyle w:val="Heading3"/>
      </w:pPr>
      <w:r>
        <w:t>7.7 Type 7: Trigonometry</w:t>
      </w:r>
    </w:p>
    <w:p>
      <w:r>
        <w:t>Problem: In right triangle, sin θ = 3/5. Find cos θ and tan θ.</w:t>
      </w:r>
    </w:p>
    <w:p>
      <w:r>
        <w:t>Solution: 3-4-5 triangle. cos θ = 4/5, tan θ = 3/4.</w:t>
      </w:r>
    </w:p>
    <w:p>
      <w:r>
        <w:t>Strategy: Use Pythagorean identity or draw triangle.</w:t>
      </w:r>
    </w:p>
    <w:p>
      <w:pPr>
        <w:pStyle w:val="Heading2"/>
      </w:pPr>
      <w:r>
        <w:t>Chapter 8: Essential Formulas Quick Reference</w:t>
      </w:r>
    </w:p>
    <w:p>
      <w:pPr>
        <w:pStyle w:val="Heading3"/>
      </w:pPr>
      <w:r>
        <w:t>8.1 Right Triangles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Pythagorean</w:t>
            </w:r>
          </w:p>
        </w:tc>
        <w:tc>
          <w:tcPr>
            <w:tcW w:type="dxa" w:w="4320"/>
          </w:tcPr>
          <w:p>
            <w:r>
              <w:t>a² + b² = c²</w:t>
            </w:r>
          </w:p>
        </w:tc>
      </w:tr>
      <w:tr>
        <w:tc>
          <w:tcPr>
            <w:tcW w:type="dxa" w:w="4320"/>
          </w:tcPr>
          <w:p>
            <w:r>
              <w:t>45-45-90</w:t>
            </w:r>
          </w:p>
        </w:tc>
        <w:tc>
          <w:tcPr>
            <w:tcW w:type="dxa" w:w="4320"/>
          </w:tcPr>
          <w:p>
            <w:r>
              <w:t>x : x : x√2</w:t>
            </w:r>
          </w:p>
        </w:tc>
      </w:tr>
      <w:tr>
        <w:tc>
          <w:tcPr>
            <w:tcW w:type="dxa" w:w="4320"/>
          </w:tcPr>
          <w:p>
            <w:r>
              <w:t>30-60-90</w:t>
            </w:r>
          </w:p>
        </w:tc>
        <w:tc>
          <w:tcPr>
            <w:tcW w:type="dxa" w:w="4320"/>
          </w:tcPr>
          <w:p>
            <w:r>
              <w:t>x : x√3 : 2x</w:t>
            </w:r>
          </w:p>
        </w:tc>
      </w:tr>
      <w:tr>
        <w:tc>
          <w:tcPr>
            <w:tcW w:type="dxa" w:w="4320"/>
          </w:tcPr>
          <w:p>
            <w:r>
              <w:t>sin θ</w:t>
            </w:r>
          </w:p>
        </w:tc>
        <w:tc>
          <w:tcPr>
            <w:tcW w:type="dxa" w:w="4320"/>
          </w:tcPr>
          <w:p>
            <w:r>
              <w:t>opp/hyp</w:t>
            </w:r>
          </w:p>
        </w:tc>
      </w:tr>
      <w:tr>
        <w:tc>
          <w:tcPr>
            <w:tcW w:type="dxa" w:w="4320"/>
          </w:tcPr>
          <w:p>
            <w:r>
              <w:t>cos θ</w:t>
            </w:r>
          </w:p>
        </w:tc>
        <w:tc>
          <w:tcPr>
            <w:tcW w:type="dxa" w:w="4320"/>
          </w:tcPr>
          <w:p>
            <w:r>
              <w:t>adj/hyp</w:t>
            </w:r>
          </w:p>
        </w:tc>
      </w:tr>
      <w:tr>
        <w:tc>
          <w:tcPr>
            <w:tcW w:type="dxa" w:w="4320"/>
          </w:tcPr>
          <w:p>
            <w:r>
              <w:t>tan θ</w:t>
            </w:r>
          </w:p>
        </w:tc>
        <w:tc>
          <w:tcPr>
            <w:tcW w:type="dxa" w:w="4320"/>
          </w:tcPr>
          <w:p>
            <w:r>
              <w:t>opp/adj</w:t>
            </w:r>
          </w:p>
        </w:tc>
      </w:tr>
      <w:tr>
        <w:tc>
          <w:tcPr>
            <w:tcW w:type="dxa" w:w="4320"/>
          </w:tcPr>
          <w:p>
            <w:r>
              <w:t>sin²θ + cos²θ</w:t>
            </w:r>
          </w:p>
        </w:tc>
        <w:tc>
          <w:tcPr>
            <w:tcW w:type="dxa" w:w="4320"/>
          </w:tcPr>
          <w:p>
            <w:r>
              <w:t>= 1</w:t>
            </w:r>
          </w:p>
        </w:tc>
      </w:tr>
      <w:tr>
        <w:tc>
          <w:tcPr>
            <w:tcW w:type="dxa" w:w="4320"/>
          </w:tcPr>
          <w:p>
            <w:r>
              <w:t>Altitude to hyp</w:t>
            </w:r>
          </w:p>
        </w:tc>
        <w:tc>
          <w:tcPr>
            <w:tcW w:type="dxa" w:w="4320"/>
          </w:tcPr>
          <w:p>
            <w:r>
              <w:t>h = √(pq)</w:t>
            </w:r>
          </w:p>
        </w:tc>
      </w:tr>
      <w:tr>
        <w:tc>
          <w:tcPr>
            <w:tcW w:type="dxa" w:w="4320"/>
          </w:tcPr>
          <w:p>
            <w:r>
              <w:t>Leg projection</w:t>
            </w:r>
          </w:p>
        </w:tc>
        <w:tc>
          <w:tcPr>
            <w:tcW w:type="dxa" w:w="4320"/>
          </w:tcPr>
          <w:p>
            <w:r>
              <w:t>a = √(c·p)</w:t>
            </w:r>
          </w:p>
        </w:tc>
      </w:tr>
    </w:tbl>
    <w:p>
      <w:pPr>
        <w:pStyle w:val="Heading3"/>
      </w:pPr>
      <w:r>
        <w:t>8.2 General Triangles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Angle Sum</w:t>
            </w:r>
          </w:p>
        </w:tc>
        <w:tc>
          <w:tcPr>
            <w:tcW w:type="dxa" w:w="4320"/>
          </w:tcPr>
          <w:p>
            <w:r>
              <w:t>180°</w:t>
            </w:r>
          </w:p>
        </w:tc>
      </w:tr>
      <w:tr>
        <w:tc>
          <w:tcPr>
            <w:tcW w:type="dxa" w:w="4320"/>
          </w:tcPr>
          <w:p>
            <w:r>
              <w:t>Exterior Angle</w:t>
            </w:r>
          </w:p>
        </w:tc>
        <w:tc>
          <w:tcPr>
            <w:tcW w:type="dxa" w:w="4320"/>
          </w:tcPr>
          <w:p>
            <w:r>
              <w:t>= sum of remote interiors</w:t>
            </w:r>
          </w:p>
        </w:tc>
      </w:tr>
      <w:tr>
        <w:tc>
          <w:tcPr>
            <w:tcW w:type="dxa" w:w="4320"/>
          </w:tcPr>
          <w:p>
            <w:r>
              <w:t>Triangle Inequality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Area (base/height)</w:t>
            </w:r>
          </w:p>
        </w:tc>
        <w:tc>
          <w:tcPr>
            <w:tcW w:type="dxa" w:w="4320"/>
          </w:tcPr>
          <w:p>
            <w:r>
              <w:t>½bh</w:t>
            </w:r>
          </w:p>
        </w:tc>
      </w:tr>
      <w:tr>
        <w:tc>
          <w:tcPr>
            <w:tcW w:type="dxa" w:w="4320"/>
          </w:tcPr>
          <w:p>
            <w:r>
              <w:t>Area (SAS)</w:t>
            </w:r>
          </w:p>
        </w:tc>
        <w:tc>
          <w:tcPr>
            <w:tcW w:type="dxa" w:w="4320"/>
          </w:tcPr>
          <w:p>
            <w:r>
              <w:t>½ab sin C</w:t>
            </w:r>
          </w:p>
        </w:tc>
      </w:tr>
      <w:tr>
        <w:tc>
          <w:tcPr>
            <w:tcW w:type="dxa" w:w="4320"/>
          </w:tcPr>
          <w:p>
            <w:r>
              <w:t>Area (Heron)</w:t>
            </w:r>
          </w:p>
        </w:tc>
        <w:tc>
          <w:tcPr>
            <w:tcW w:type="dxa" w:w="4320"/>
          </w:tcPr>
          <w:p>
            <w:r>
              <w:t>√[s(s-a)(s-b)(s-c)]</w:t>
            </w:r>
          </w:p>
        </w:tc>
      </w:tr>
      <w:tr>
        <w:tc>
          <w:tcPr>
            <w:tcW w:type="dxa" w:w="4320"/>
          </w:tcPr>
          <w:p>
            <w:r>
              <w:t>Area (inradius)</w:t>
            </w:r>
          </w:p>
        </w:tc>
        <w:tc>
          <w:tcPr>
            <w:tcW w:type="dxa" w:w="4320"/>
          </w:tcPr>
          <w:p>
            <w:r>
              <w:t>rs</w:t>
            </w:r>
          </w:p>
        </w:tc>
      </w:tr>
      <w:tr>
        <w:tc>
          <w:tcPr>
            <w:tcW w:type="dxa" w:w="4320"/>
          </w:tcPr>
          <w:p>
            <w:r>
              <w:t>Area (circumradius)</w:t>
            </w:r>
          </w:p>
        </w:tc>
        <w:tc>
          <w:tcPr>
            <w:tcW w:type="dxa" w:w="4320"/>
          </w:tcPr>
          <w:p>
            <w:r>
              <w:t>abc/4R</w:t>
            </w:r>
          </w:p>
        </w:tc>
      </w:tr>
      <w:tr>
        <w:tc>
          <w:tcPr>
            <w:tcW w:type="dxa" w:w="4320"/>
          </w:tcPr>
          <w:p>
            <w:r>
              <w:t>Law of Sines</w:t>
            </w:r>
          </w:p>
        </w:tc>
        <w:tc>
          <w:tcPr>
            <w:tcW w:type="dxa" w:w="4320"/>
          </w:tcPr>
          <w:p>
            <w:r>
              <w:t>a/sin A = b/sin B = c/sin C = 2R</w:t>
            </w:r>
          </w:p>
        </w:tc>
      </w:tr>
      <w:tr>
        <w:tc>
          <w:tcPr>
            <w:tcW w:type="dxa" w:w="4320"/>
          </w:tcPr>
          <w:p>
            <w:r>
              <w:t>Law of Cosines</w:t>
            </w:r>
          </w:p>
        </w:tc>
        <w:tc>
          <w:tcPr>
            <w:tcW w:type="dxa" w:w="4320"/>
          </w:tcPr>
          <w:p>
            <w:r>
              <w:t>c² = a² + b² - 2ab cos C</w:t>
            </w:r>
          </w:p>
        </w:tc>
      </w:tr>
    </w:tbl>
    <w:p>
      <w:pPr>
        <w:pStyle w:val="Heading3"/>
      </w:pPr>
      <w:r>
        <w:t>8.3 Centers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Key Property</w:t>
            </w:r>
          </w:p>
        </w:tc>
      </w:tr>
      <w:tr>
        <w:tc>
          <w:tcPr>
            <w:tcW w:type="dxa" w:w="4320"/>
          </w:tcPr>
          <w:p>
            <w:r>
              <w:t>Centroid</w:t>
            </w:r>
          </w:p>
        </w:tc>
        <w:tc>
          <w:tcPr>
            <w:tcW w:type="dxa" w:w="4320"/>
          </w:tcPr>
          <w:p>
            <w:r>
              <w:t>2:1 on medians</w:t>
            </w:r>
          </w:p>
        </w:tc>
      </w:tr>
      <w:tr>
        <w:tc>
          <w:tcPr>
            <w:tcW w:type="dxa" w:w="4320"/>
          </w:tcPr>
          <w:p>
            <w:r>
              <w:t>Circumcenter</w:t>
            </w:r>
          </w:p>
        </w:tc>
        <w:tc>
          <w:tcPr>
            <w:tcW w:type="dxa" w:w="4320"/>
          </w:tcPr>
          <w:p>
            <w:r>
              <w:t>Equidistant from vertices</w:t>
            </w:r>
          </w:p>
        </w:tc>
      </w:tr>
      <w:tr>
        <w:tc>
          <w:tcPr>
            <w:tcW w:type="dxa" w:w="4320"/>
          </w:tcPr>
          <w:p>
            <w:r>
              <w:t>Incenter</w:t>
            </w:r>
          </w:p>
        </w:tc>
        <w:tc>
          <w:tcPr>
            <w:tcW w:type="dxa" w:w="4320"/>
          </w:tcPr>
          <w:p>
            <w:r>
              <w:t>Equidistant from sides</w:t>
            </w:r>
          </w:p>
        </w:tc>
      </w:tr>
      <w:tr>
        <w:tc>
          <w:tcPr>
            <w:tcW w:type="dxa" w:w="4320"/>
          </w:tcPr>
          <w:p>
            <w:r>
              <w:t>Orthocenter</w:t>
            </w:r>
          </w:p>
        </w:tc>
        <w:tc>
          <w:tcPr>
            <w:tcW w:type="dxa" w:w="4320"/>
          </w:tcPr>
          <w:p>
            <w:r>
              <w:t>Intersection of altitudes</w:t>
            </w:r>
          </w:p>
        </w:tc>
      </w:tr>
      <w:tr>
        <w:tc>
          <w:tcPr>
            <w:tcW w:type="dxa" w:w="4320"/>
          </w:tcPr>
          <w:p>
            <w:r>
              <w:t>Euler Line</w:t>
            </w:r>
          </w:p>
        </w:tc>
        <w:tc>
          <w:tcPr>
            <w:tcW w:type="dxa" w:w="4320"/>
          </w:tcPr>
          <w:p>
            <w:r>
              <w:t>O, G, H collinear; OG:GH = 1:2</w:t>
            </w:r>
          </w:p>
        </w:tc>
      </w:tr>
    </w:tbl>
    <w:p>
      <w:pPr>
        <w:pStyle w:val="Heading2"/>
      </w:pPr>
      <w:r>
        <w:t>Chapter 9: Common SAT Traps and How to Avoid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Prevention</w:t>
            </w:r>
          </w:p>
        </w:tc>
      </w:tr>
      <w:tr>
        <w:tc>
          <w:tcPr>
            <w:tcW w:type="dxa" w:w="2880"/>
          </w:tcPr>
          <w:p>
            <w:r>
              <w:t>Assuming right triangle</w:t>
            </w:r>
          </w:p>
        </w:tc>
        <w:tc>
          <w:tcPr>
            <w:tcW w:type="dxa" w:w="2880"/>
          </w:tcPr>
          <w:p>
            <w:r>
              <w:t>Using Pythagorean theorem without right angle</w:t>
            </w:r>
          </w:p>
        </w:tc>
        <w:tc>
          <w:tcPr>
            <w:tcW w:type="dxa" w:w="2880"/>
          </w:tcPr>
          <w:p>
            <w:r>
              <w:t>Check for 90° mark or perpendicular statement</w:t>
            </w:r>
          </w:p>
        </w:tc>
      </w:tr>
      <w:tr>
        <w:tc>
          <w:tcPr>
            <w:tcW w:type="dxa" w:w="2880"/>
          </w:tcPr>
          <w:p>
            <w:r>
              <w:t>Wrong leg in 30-60-90</w:t>
            </w:r>
          </w:p>
        </w:tc>
        <w:tc>
          <w:tcPr>
            <w:tcW w:type="dxa" w:w="2880"/>
          </w:tcPr>
          <w:p>
            <w:r>
              <w:t>Confusing short vs. long leg</w:t>
            </w:r>
          </w:p>
        </w:tc>
        <w:tc>
          <w:tcPr>
            <w:tcW w:type="dxa" w:w="2880"/>
          </w:tcPr>
          <w:p>
            <w:r>
              <w:t>Label: short opp 30°, long opp 60°</w:t>
            </w:r>
          </w:p>
        </w:tc>
      </w:tr>
      <w:tr>
        <w:tc>
          <w:tcPr>
            <w:tcW w:type="dxa" w:w="2880"/>
          </w:tcPr>
          <w:p>
            <w:r>
              <w:t>SSA congruence</w:t>
            </w:r>
          </w:p>
        </w:tc>
        <w:tc>
          <w:tcPr>
            <w:tcW w:type="dxa" w:w="2880"/>
          </w:tcPr>
          <w:p>
            <w:r>
              <w:t>Thinking two sides + non-included angle proves congruence</w:t>
            </w:r>
          </w:p>
        </w:tc>
        <w:tc>
          <w:tcPr>
            <w:tcW w:type="dxa" w:w="2880"/>
          </w:tcPr>
          <w:p>
            <w:r>
              <w:t>Only SAS, ASA, SSS, AAS, HL work</w:t>
            </w:r>
          </w:p>
        </w:tc>
      </w:tr>
      <w:tr>
        <w:tc>
          <w:tcPr>
            <w:tcW w:type="dxa" w:w="2880"/>
          </w:tcPr>
          <w:p>
            <w:r>
              <w:t>Area vs. perimeter</w:t>
            </w:r>
          </w:p>
        </w:tc>
        <w:tc>
          <w:tcPr>
            <w:tcW w:type="dxa" w:w="2880"/>
          </w:tcPr>
          <w:p>
            <w:r>
              <w:t>Answering area when perimeter asked (or vice versa)</w:t>
            </w:r>
          </w:p>
        </w:tc>
        <w:tc>
          <w:tcPr>
            <w:tcW w:type="dxa" w:w="2880"/>
          </w:tcPr>
          <w:p>
            <w:r>
              <w:t>Circle what's asked before solving</w:t>
            </w:r>
          </w:p>
        </w:tc>
      </w:tr>
      <w:tr>
        <w:tc>
          <w:tcPr>
            <w:tcW w:type="dxa" w:w="2880"/>
          </w:tcPr>
          <w:p>
            <w:r>
              <w:t>Scale factor on area</w:t>
            </w:r>
          </w:p>
        </w:tc>
        <w:tc>
          <w:tcPr>
            <w:tcW w:type="dxa" w:w="2880"/>
          </w:tcPr>
          <w:p>
            <w:r>
              <w:t>Using k instead of k² for area ratio</w:t>
            </w:r>
          </w:p>
        </w:tc>
        <w:tc>
          <w:tcPr>
            <w:tcW w:type="dxa" w:w="2880"/>
          </w:tcPr>
          <w:p>
            <w:r>
              <w:t>Area ratio = (side ratio)²</w:t>
            </w:r>
          </w:p>
        </w:tc>
      </w:tr>
      <w:tr>
        <w:tc>
          <w:tcPr>
            <w:tcW w:type="dxa" w:w="2880"/>
          </w:tcPr>
          <w:p>
            <w:r>
              <w:t>Radians vs degrees</w:t>
            </w:r>
          </w:p>
        </w:tc>
        <w:tc>
          <w:tcPr>
            <w:tcW w:type="dxa" w:w="2880"/>
          </w:tcPr>
          <w:p>
            <w:r>
              <w:t>Calculator in wrong mode</w:t>
            </w:r>
          </w:p>
        </w:tc>
        <w:tc>
          <w:tcPr>
            <w:tcW w:type="dxa" w:w="2880"/>
          </w:tcPr>
          <w:p>
            <w:r>
              <w:t>SAT uses degrees; check mode</w:t>
            </w:r>
          </w:p>
        </w:tc>
      </w:tr>
      <w:tr>
        <w:tc>
          <w:tcPr>
            <w:tcW w:type="dxa" w:w="2880"/>
          </w:tcPr>
          <w:p>
            <w:r>
              <w:t>Altitude vs. side</w:t>
            </w:r>
          </w:p>
        </w:tc>
        <w:tc>
          <w:tcPr>
            <w:tcW w:type="dxa" w:w="2880"/>
          </w:tcPr>
          <w:p>
            <w:r>
              <w:t>Using side length when altitude needed</w:t>
            </w:r>
          </w:p>
        </w:tc>
        <w:tc>
          <w:tcPr>
            <w:tcW w:type="dxa" w:w="2880"/>
          </w:tcPr>
          <w:p>
            <w:r>
              <w:t>Draw altitude, identify right triangles</w:t>
            </w:r>
          </w:p>
        </w:tc>
      </w:tr>
      <w:tr>
        <w:tc>
          <w:tcPr>
            <w:tcW w:type="dxa" w:w="2880"/>
          </w:tcPr>
          <w:p>
            <w:r>
              <w:t>Triangle inequality strict</w:t>
            </w:r>
          </w:p>
        </w:tc>
        <w:tc>
          <w:tcPr>
            <w:tcW w:type="dxa" w:w="2880"/>
          </w:tcPr>
          <w:p>
            <w:r>
              <w:t>Using ≤ instead of &lt;</w:t>
            </w:r>
          </w:p>
        </w:tc>
        <w:tc>
          <w:tcPr>
            <w:tcW w:type="dxa" w:w="2880"/>
          </w:tcPr>
          <w:p>
            <w:r>
              <w:t>Sum must be strictly greater</w:t>
            </w:r>
          </w:p>
        </w:tc>
      </w:tr>
    </w:tbl>
    <w:p>
      <w:pPr>
        <w:pStyle w:val="Heading2"/>
      </w:pPr>
      <w:r>
        <w:t>Chapter 10: Practice Problems with Solutions</w:t>
      </w:r>
    </w:p>
    <w:p>
      <w:pPr>
        <w:pStyle w:val="Heading3"/>
      </w:pPr>
      <w:r>
        <w:t>Problem 1 (Easy)</w:t>
      </w:r>
    </w:p>
    <w:p>
      <w:r>
        <w:t>In right triangle ABC, ∠C = 90°, AC = 6, BC = 8. Find AB.</w:t>
      </w:r>
    </w:p>
    <w:p>
      <w:r>
        <w:t>Solution: 6-8-10 triple → AB = 10. Or √(6²+8²) = √100 = 10.</w:t>
      </w:r>
    </w:p>
    <w:p>
      <w:pPr>
        <w:pStyle w:val="Heading3"/>
      </w:pPr>
      <w:r>
        <w:t>Problem 2 (Medium)</w:t>
      </w:r>
    </w:p>
    <w:p>
      <w:r>
        <w:t>A 30-60-90 triangle has hypotenuse = 14. Find the area.</w:t>
      </w:r>
    </w:p>
    <w:p>
      <w:r>
        <w:t>Solution: Short leg = 14/2 = 7. Long leg = 7√3. Area = ½ × 7 × 7√3 = 49√3/2.</w:t>
      </w:r>
    </w:p>
    <w:p>
      <w:pPr>
        <w:pStyle w:val="Heading3"/>
      </w:pPr>
      <w:r>
        <w:t>Problem 3 (Medium)</w:t>
      </w:r>
    </w:p>
    <w:p>
      <w:r>
        <w:t>Two sides of a triangle are 5 and 12. The third side is an integer. How many possible values?</w:t>
      </w:r>
    </w:p>
    <w:p>
      <w:r>
        <w:t>Solution: Triangle inequality: 7 &lt; x &lt; 17. Integers: 8,9,10,11,12,13,14,15,16. 9 values.</w:t>
      </w:r>
    </w:p>
    <w:p>
      <w:pPr>
        <w:pStyle w:val="Heading3"/>
      </w:pPr>
      <w:r>
        <w:t>Problem 4 (Hard - Similar Triangles)</w:t>
      </w:r>
    </w:p>
    <w:p>
      <w:r>
        <w:t>In ΔABC, DE || BC, with D on AB, E on AC. AD = 3, DB = 6, DE = 4. Find BC.</w:t>
      </w:r>
    </w:p>
    <w:p>
      <w:r>
        <w:t>Solution: AD/AB = DE/BC → 3/9 = 4/BC → BC = 12.</w:t>
      </w:r>
    </w:p>
    <w:p>
      <w:pPr>
        <w:pStyle w:val="Heading3"/>
      </w:pPr>
      <w:r>
        <w:t>Problem 5 (Hard - Coordinate Geometry)</w:t>
      </w:r>
    </w:p>
    <w:p>
      <w:r>
        <w:t>Triangle has vertices A(0,0), B(10,0), C(4,6). Find the area.</w:t>
      </w:r>
    </w:p>
    <w:p>
      <w:r>
        <w:t>Solution: Base AB = 10, height = y-coordinate of C = 6. Area = ½ × 10 × 6 = 30.</w:t>
        <w:br/>
        <w:t>Or Shoelace: ½|0(0-6) + 10(6-0) + 4(0-0)| = ½|60| = 30.</w:t>
      </w:r>
    </w:p>
    <w:p>
      <w:pPr>
        <w:pStyle w:val="Heading3"/>
      </w:pPr>
      <w:r>
        <w:t>Problem 6 (Hard - Altitude to Hypotenuse)</w:t>
      </w:r>
    </w:p>
    <w:p>
      <w:r>
        <w:t>Right triangle, altitude to hypotenuse divides it into segments 5 and 20. Find the legs.</w:t>
      </w:r>
    </w:p>
    <w:p>
      <w:r>
        <w:t xml:space="preserve">Solution: </w:t>
        <w:br/>
        <w:t>- Hypotenuse c = 25</w:t>
        <w:br/>
        <w:t>- h = √(5×20) = 10</w:t>
        <w:br/>
        <w:t>- Leg a = √(25×5) = √125 = 5√5</w:t>
        <w:br/>
        <w:t>- Leg b = √(25×20) = √500 = 10√5</w:t>
      </w:r>
    </w:p>
    <w:p>
      <w:pPr>
        <w:pStyle w:val="Heading3"/>
      </w:pPr>
      <w:r>
        <w:t>Problem 7 (SAT Style - Trig)</w:t>
      </w:r>
    </w:p>
    <w:p>
      <w:r>
        <w:t>In right triangle, sin A = 12/13. What is tan A?</w:t>
      </w:r>
    </w:p>
    <w:p>
      <w:r>
        <w:t>Solution: 5-12-13 triangle. cos A = 5/13. tan A = 12/5.</w:t>
      </w:r>
    </w:p>
    <w:p>
      <w:pPr>
        <w:pStyle w:val="Heading3"/>
      </w:pPr>
      <w:r>
        <w:t>Problem 8 (SAT Style - Similar Triangles)</w:t>
      </w:r>
    </w:p>
    <w:p>
      <w:r>
        <w:t>A flagpole casts a shadow 15 ft long. At the same time, a 6-ft person casts a shadow 4 ft long. How tall is the flagpole?</w:t>
      </w:r>
    </w:p>
    <w:p>
      <w:r>
        <w:t>Solution: Similar triangles. 6/4 = h/15 → h = 90/4 = 22.5 ft.</w:t>
      </w:r>
    </w:p>
    <w:p>
      <w:pPr>
        <w:pStyle w:val="Heading3"/>
      </w:pPr>
      <w:r>
        <w:t>Problem 9 (Hard - Triangle Centers)</w:t>
      </w:r>
    </w:p>
    <w:p>
      <w:r>
        <w:t>In triangle with vertices (0,0), (6,0), (0,8), find the distance from centroid to circumcenter.</w:t>
      </w:r>
    </w:p>
    <w:p>
      <w:r>
        <w:t xml:space="preserve">Solution: </w:t>
        <w:br/>
        <w:t>- Right triangle (legs on axes)</w:t>
        <w:br/>
        <w:t>- Circumcenter = midpoint of hypotenuse = (3,4)</w:t>
        <w:br/>
        <w:t>- Centroid = (2, 8/3)</w:t>
        <w:br/>
        <w:t>- Distance = √[(3-2)² + (4 - 8/3)²] = √[1 + (4/3)²] = √(1 + 16/9) = √(25/9) = 5/3</w:t>
      </w:r>
    </w:p>
    <w:p>
      <w:pPr>
        <w:pStyle w:val="Heading3"/>
      </w:pPr>
      <w:r>
        <w:t>Problem 10 (Challenge - Law of Cosines)</w:t>
      </w:r>
    </w:p>
    <w:p>
      <w:r>
        <w:t>Triangle has sides 7, 8, 9. Find the cosine of the largest angle.</w:t>
      </w:r>
    </w:p>
    <w:p>
      <w:r>
        <w:t>Solution: Largest angle opposite longest side (9).</w:t>
        <w:br/>
        <w:t>9² = 7² + 8² - 2(7)(8)cos C</w:t>
        <w:br/>
        <w:t>81 = 49 + 64 - 112 cos C</w:t>
        <w:br/>
        <w:t>81 = 113 - 112 cos C</w:t>
        <w:br/>
        <w:t>112 cos C = 32</w:t>
        <w:br/>
        <w:t>cos C = 32/112 = 2/7</w:t>
      </w:r>
    </w:p>
    <w:p>
      <w:pPr>
        <w:pStyle w:val="Heading2"/>
      </w:pPr>
      <w:r>
        <w:t>Chapter 11: Decision Tree for Triangle Problems</w:t>
      </w:r>
    </w:p>
    <w:p>
      <w:pPr/>
      <w:r>
        <w:rPr>
          <w:rFonts w:ascii="Courier New" w:hAnsi="Courier New"/>
        </w:rPr>
        <w:t>START: Identify given info</w:t>
        <w:br/>
        <w:t xml:space="preserve">   │</w:t>
        <w:br/>
        <w:t xml:space="preserve">   ├─ Right angle given/marked?</w:t>
        <w:br/>
        <w:t xml:space="preserve">   │    ├─ YES → Pythagorean / Special right / Trig / Altitude to hyp</w:t>
        <w:br/>
        <w:t xml:space="preserve">   │    └─ NO → Check for similar triangles (parallel lines, shared angle)</w:t>
        <w:br/>
        <w:t xml:space="preserve">   │</w:t>
        <w:br/>
        <w:t xml:space="preserve">   ├─ All 3 sides given?</w:t>
        <w:br/>
        <w:t xml:space="preserve">   │    ├─ YES → Heron's / Law of Cosines / Check for triples</w:t>
        <w:br/>
        <w:t xml:space="preserve">   │    └─ NO → Check for SAS (Area = ½ab sin C) or ASA/AAS (Law of Sines)</w:t>
        <w:br/>
        <w:t xml:space="preserve">   │</w:t>
        <w:br/>
        <w:t xml:space="preserve">   ├─ Coordinates given?</w:t>
        <w:br/>
        <w:t xml:space="preserve">   │    ├─ YES → Distance formula, slope, midpoint, shoelace area</w:t>
        <w:br/>
        <w:t xml:space="preserve">   │    └─ NO → Continue</w:t>
        <w:br/>
        <w:t xml:space="preserve">   │</w:t>
        <w:br/>
        <w:t xml:space="preserve">   ├─ Triangle centers needed?</w:t>
        <w:br/>
        <w:t xml:space="preserve">   │    ├─ Centroid → Average coordinates / 2:1 median ratio</w:t>
        <w:br/>
        <w:t xml:space="preserve">   │    ├─ Circumcenter → ⊥ bisectors / Midpoint of hyp (right)</w:t>
        <w:br/>
        <w:t xml:space="preserve">   │    ├─ Incenter → Angle bisectors / r = A/s</w:t>
        <w:br/>
        <w:t xml:space="preserve">   │    └─ Orthocenter → Altitudes / Vertex of right angle</w:t>
        <w:br/>
        <w:t xml:space="preserve">   │</w:t>
        <w:br/>
        <w:t xml:space="preserve">   └─ FINAL: Reread question — what exactly is asked?</w:t>
        <w:br/>
        <w:t xml:space="preserve">        Side? Angle? Area? Perimeter? Ratio? Coordinates?</w:t>
        <w:br/>
      </w:r>
    </w:p>
    <w:p>
      <w:pPr/>
      <w:r>
        <w:rPr>
          <w:rFonts w:ascii="Courier New" w:hAnsi="Courier New"/>
        </w:rPr>
        <w:t>START: Identify given info</w:t>
        <w:br/>
        <w:t xml:space="preserve">   │</w:t>
        <w:br/>
        <w:t xml:space="preserve">   ├─ Right angle given/marked?</w:t>
        <w:br/>
        <w:t xml:space="preserve">   │    ├─ YES → Pythagorean / Special right / Trig / Altitude to hyp</w:t>
        <w:br/>
        <w:t xml:space="preserve">   │    └─ NO → Check for similar triangles (parallel lines, shared angle)</w:t>
        <w:br/>
        <w:t xml:space="preserve">   │</w:t>
        <w:br/>
        <w:t xml:space="preserve">   ├─ All 3 sides given?</w:t>
        <w:br/>
        <w:t xml:space="preserve">   │    ├─ YES → Heron's / Law of Cosines / Check for triples</w:t>
        <w:br/>
        <w:t xml:space="preserve">   │    └─ NO → Check for SAS (Area = ½ab sin C) or ASA/AAS (Law of Sines)</w:t>
        <w:br/>
        <w:t xml:space="preserve">   │</w:t>
        <w:br/>
        <w:t xml:space="preserve">   ├─ Coordinates given?</w:t>
        <w:br/>
        <w:t xml:space="preserve">   │    ├─ YES → Distance formula, slope, midpoint, shoelace area</w:t>
        <w:br/>
        <w:t xml:space="preserve">   │    └─ NO → Continue</w:t>
        <w:br/>
        <w:t xml:space="preserve">   │</w:t>
        <w:br/>
        <w:t xml:space="preserve">   ├─ Triangle centers needed?</w:t>
        <w:br/>
        <w:t xml:space="preserve">   │    ├─ Centroid → Average coordinates / 2:1 median ratio</w:t>
        <w:br/>
        <w:t xml:space="preserve">   │    ├─ Circumcenter → ⊥ bisectors / Midpoint of hyp (right)</w:t>
        <w:br/>
        <w:t xml:space="preserve">   │    ├─ Incenter → Angle bisectors / r = A/s</w:t>
        <w:br/>
        <w:t xml:space="preserve">   │    └─ Orthocenter → Altitudes / Vertex of right angle</w:t>
        <w:br/>
        <w:t xml:space="preserve">   │</w:t>
        <w:br/>
        <w:t xml:space="preserve">   └─ FINAL: Reread question — what exactly is asked?</w:t>
        <w:br/>
        <w:t xml:space="preserve">        Side? Angle? Area? Perimeter? Ratio? Coordinates?</w:t>
        <w:br/>
      </w:r>
    </w:p>
    <w:p>
      <w:pPr>
        <w:pStyle w:val="Heading2"/>
      </w:pPr>
      <w:r>
        <w:t>Chapter 12: Timed Drill Set (15 minutes)</w:t>
      </w:r>
    </w:p>
    <w:p>
      <w:pPr>
        <w:pStyle w:val="ListNumber"/>
      </w:pPr>
      <w:r>
        <w:t>Right triangle legs 9, 12. Hypotenuse = ?</w:t>
      </w:r>
    </w:p>
    <w:p>
      <w:pPr>
        <w:pStyle w:val="ListNumber"/>
      </w:pPr>
      <w:r>
        <w:t>45-45-90 hypotenuse = 10√2. Leg = ?</w:t>
      </w:r>
    </w:p>
    <w:p>
      <w:pPr>
        <w:pStyle w:val="ListNumber"/>
      </w:pPr>
      <w:r>
        <w:t>30-60-90 short leg = 5. Area = ?</w:t>
      </w:r>
    </w:p>
    <w:p>
      <w:pPr>
        <w:pStyle w:val="ListNumber"/>
      </w:pPr>
      <w:r>
        <w:t>Triangle sides 8, 15, ?. Integer third side. How many values?</w:t>
      </w:r>
    </w:p>
    <w:p>
      <w:pPr>
        <w:pStyle w:val="ListNumber"/>
      </w:pPr>
      <w:r>
        <w:t>sin θ = 3/5 in right triangle. tan θ = ?</w:t>
      </w:r>
    </w:p>
    <w:p>
      <w:pPr>
        <w:pStyle w:val="ListNumber"/>
      </w:pPr>
      <w:r>
        <w:t>Similar triangles: corresponding sides 4 and 10. Area ratio = ?</w:t>
      </w:r>
    </w:p>
    <w:p>
      <w:pPr>
        <w:pStyle w:val="ListNumber"/>
      </w:pPr>
      <w:r>
        <w:t>Coordinates: (0,0), (8,0), (0,6). Centroid = ?</w:t>
      </w:r>
    </w:p>
    <w:p>
      <w:pPr>
        <w:pStyle w:val="ListNumber"/>
      </w:pPr>
      <w:r>
        <w:t>Right triangle, altitude to hyp divides into 9 and 16. Altitude = ?</w:t>
      </w:r>
    </w:p>
    <w:p>
      <w:pPr>
        <w:pStyle w:val="ListNumber"/>
      </w:pPr>
      <w:r>
        <w:t>Triangle sides 5, 6, 7. Largest angle cosine = ?</w:t>
      </w:r>
    </w:p>
    <w:p>
      <w:pPr>
        <w:pStyle w:val="ListNumber"/>
      </w:pPr>
      <w:r>
        <w:t>Equilateral triangle side = 10. Area = ?</w:t>
      </w:r>
    </w:p>
    <w:p>
      <w:r>
        <w:t>Answers: 1) 15  2) 10  3) 25√3/2  4) 12 values (8-22)  5) 3/4  6) 4/25  7) (8/3, 2)  8) 12  9) 1/5  10) 25√3</w:t>
      </w:r>
    </w:p>
    <w:p>
      <w:r>
        <w:t>Last Updated: 2026-07-08 | Generated from 17_Triangles.pdf classroom materials and SAT/ACT curriculum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